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测试报告</w:t>
      </w:r>
    </w:p>
    <w:p>
      <w:r>
        <w:t>项目：Test-Agent selftest fixture</w:t>
      </w:r>
    </w:p>
    <w:p>
      <w:r>
        <w:t>版本：0.0.0-selftest</w:t>
      </w:r>
    </w:p>
    <w:p>
      <w:r>
        <w:t>测试环境：ci</w:t>
      </w:r>
    </w:p>
    <w:p>
      <w:r>
        <w:t>报告日期：2026-05-15 23:52</w:t>
      </w:r>
    </w:p>
    <w:p>
      <w:r>
        <w:br w:type="page"/>
      </w:r>
    </w:p>
    <w:p>
      <w:pPr>
        <w:pStyle w:val="Heading1"/>
      </w:pPr>
      <w:r>
        <w:t>一、执行摘要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总用例</w:t>
            </w:r>
          </w:p>
        </w:tc>
        <w:tc>
          <w:tcPr>
            <w:tcW w:type="dxa" w:w="1728"/>
          </w:tcPr>
          <w:p>
            <w:r>
              <w:rPr>
                <w:b/>
              </w:rPr>
              <w:t>通过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失败</w:t>
            </w:r>
          </w:p>
        </w:tc>
        <w:tc>
          <w:tcPr>
            <w:tcW w:type="dxa" w:w="1728"/>
          </w:tcPr>
          <w:p>
            <w:r>
              <w:rPr>
                <w:b/>
              </w:rPr>
              <w:t>通过率</w:t>
            </w:r>
          </w:p>
        </w:tc>
        <w:tc>
          <w:tcPr>
            <w:tcW w:type="dxa" w:w="1728"/>
          </w:tcPr>
          <w:p>
            <w:r>
              <w:rPr>
                <w:b/>
              </w:rPr>
              <w:t>覆盖率</w:t>
            </w:r>
          </w:p>
        </w:tc>
      </w:tr>
      <w:tr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0.0%</w:t>
            </w:r>
          </w:p>
        </w:tc>
        <w:tc>
          <w:tcPr>
            <w:tcW w:type="dxa" w:w="1728"/>
          </w:tcPr>
          <w:p>
            <w:r>
              <w:t>0.0%</w:t>
            </w:r>
          </w:p>
        </w:tc>
      </w:tr>
    </w:tbl>
    <w:p>
      <w:r>
        <w:rPr>
          <w:b/>
        </w:rPr>
        <w:t>测试结论：</w:t>
      </w:r>
      <w:r>
        <w:rPr>
          <w:b/>
          <w:color w:val="008000"/>
        </w:rPr>
        <w:t>通过</w:t>
      </w:r>
    </w:p>
    <w:p>
      <w:pPr>
        <w:pStyle w:val="Heading1"/>
      </w:pPr>
      <w:r>
        <w:t>二、缺陷统计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级别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数量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修复率</w:t>
            </w:r>
          </w:p>
        </w:tc>
      </w:tr>
      <w:tr>
        <w:tc>
          <w:tcPr>
            <w:tcW w:type="dxa" w:w="2880"/>
          </w:tcPr>
          <w:p>
            <w:r>
              <w:t>P0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0%</w:t>
            </w:r>
          </w:p>
        </w:tc>
      </w:tr>
      <w:tr>
        <w:tc>
          <w:tcPr>
            <w:tcW w:type="dxa" w:w="2880"/>
          </w:tcPr>
          <w:p>
            <w:r>
              <w:t>P1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0%</w:t>
            </w:r>
          </w:p>
        </w:tc>
      </w:tr>
      <w:tr>
        <w:tc>
          <w:tcPr>
            <w:tcW w:type="dxa" w:w="2880"/>
          </w:tcPr>
          <w:p>
            <w:r>
              <w:t>P2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0%</w:t>
            </w:r>
          </w:p>
        </w:tc>
      </w:tr>
      <w:tr>
        <w:tc>
          <w:tcPr>
            <w:tcW w:type="dxa" w:w="2880"/>
          </w:tcPr>
          <w:p>
            <w:r>
              <w:t>P3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0%</w:t>
            </w:r>
          </w:p>
        </w:tc>
      </w:tr>
    </w:tbl>
    <w:p>
      <w:pPr>
        <w:pStyle w:val="Heading1"/>
      </w:pPr>
      <w:r>
        <w:t>四、风险与建议</w:t>
      </w:r>
    </w:p>
    <w:p>
      <w:pPr>
        <w:pStyle w:val="ListBullet"/>
      </w:pPr>
      <w:r>
        <w:rPr>
          <w:b/>
        </w:rPr>
        <w:t>【低】</w:t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